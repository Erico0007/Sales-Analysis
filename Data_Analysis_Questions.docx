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Questions</w:t>
      </w:r>
    </w:p>
    <w:p>
      <w:pPr>
        <w:pStyle w:val="Heading2"/>
      </w:pPr>
      <w:r>
        <w:t>1. Sales &amp; Profitability Questions</w:t>
      </w:r>
    </w:p>
    <w:p>
      <w:pPr>
        <w:pStyle w:val="ListBullet"/>
      </w:pPr>
      <w:r>
        <w:t>- Which product models generate the highest total revenue and profit?</w:t>
      </w:r>
    </w:p>
    <w:p>
      <w:pPr>
        <w:pStyle w:val="ListBullet"/>
      </w:pPr>
      <w:r>
        <w:t>- What is the average profit margin by product category or sub-category?</w:t>
      </w:r>
    </w:p>
    <w:p>
      <w:pPr>
        <w:pStyle w:val="ListBullet"/>
      </w:pPr>
      <w:r>
        <w:t>- Which countries or states contribute the most to total revenue?</w:t>
      </w:r>
    </w:p>
    <w:p>
      <w:pPr>
        <w:pStyle w:val="ListBullet"/>
      </w:pPr>
      <w:r>
        <w:t>- How do zero-cost or zero-price transactions affect profitability?</w:t>
      </w:r>
    </w:p>
    <w:p>
      <w:pPr>
        <w:pStyle w:val="Heading2"/>
      </w:pPr>
      <w:r>
        <w:t>2. Customer Demographics Questions</w:t>
      </w:r>
    </w:p>
    <w:p>
      <w:pPr>
        <w:pStyle w:val="ListBullet"/>
      </w:pPr>
      <w:r>
        <w:t>- Which age group purchases the most bikes?</w:t>
      </w:r>
    </w:p>
    <w:p>
      <w:pPr>
        <w:pStyle w:val="ListBullet"/>
      </w:pPr>
      <w:r>
        <w:t>- Are there gender-based purchasing trends?</w:t>
      </w:r>
    </w:p>
    <w:p>
      <w:pPr>
        <w:pStyle w:val="ListBullet"/>
      </w:pPr>
      <w:r>
        <w:t>- Do younger customers prefer different models than older customers?</w:t>
      </w:r>
    </w:p>
    <w:p>
      <w:pPr>
        <w:pStyle w:val="Heading2"/>
      </w:pPr>
      <w:r>
        <w:t>3. Geographic Insights Questions</w:t>
      </w:r>
    </w:p>
    <w:p>
      <w:pPr>
        <w:pStyle w:val="ListBullet"/>
      </w:pPr>
      <w:r>
        <w:t>- Which regions have the highest order volume?</w:t>
      </w:r>
    </w:p>
    <w:p>
      <w:pPr>
        <w:pStyle w:val="ListBullet"/>
      </w:pPr>
      <w:r>
        <w:t>- Are certain bike models more popular in specific countries?</w:t>
      </w:r>
    </w:p>
    <w:p>
      <w:pPr>
        <w:pStyle w:val="ListBullet"/>
      </w:pPr>
      <w:r>
        <w:t>- How does revenue per order vary across regions?</w:t>
      </w:r>
    </w:p>
    <w:p>
      <w:pPr>
        <w:pStyle w:val="Heading2"/>
      </w:pPr>
      <w:r>
        <w:t>4. Time-Based Trends Questions</w:t>
      </w:r>
    </w:p>
    <w:p>
      <w:pPr>
        <w:pStyle w:val="ListBullet"/>
      </w:pPr>
      <w:r>
        <w:t>- What are the daily sales trends across December 2021?</w:t>
      </w:r>
    </w:p>
    <w:p>
      <w:pPr>
        <w:pStyle w:val="ListBullet"/>
      </w:pPr>
      <w:r>
        <w:t>- Are there specific days with unusually high or low sales?</w:t>
      </w:r>
    </w:p>
    <w:p>
      <w:pPr>
        <w:pStyle w:val="ListBullet"/>
      </w:pPr>
      <w:r>
        <w:t>- Does order quantity increase closer to holidays?</w:t>
      </w:r>
    </w:p>
    <w:p>
      <w:pPr>
        <w:pStyle w:val="Heading2"/>
      </w:pPr>
      <w:r>
        <w:t>5. Product-Level Insights Questions</w:t>
      </w:r>
    </w:p>
    <w:p>
      <w:pPr>
        <w:pStyle w:val="ListBullet"/>
      </w:pPr>
      <w:r>
        <w:t>- Which bike sizes are most frequently purchased?</w:t>
      </w:r>
    </w:p>
    <w:p>
      <w:pPr>
        <w:pStyle w:val="ListBullet"/>
      </w:pPr>
      <w:r>
        <w:t>- What is the distribution of order quantities?</w:t>
      </w:r>
    </w:p>
    <w:p>
      <w:pPr>
        <w:pStyle w:val="ListBullet"/>
      </w:pPr>
      <w:r>
        <w:t>- Which models consistently produce higher profit margins?</w:t>
      </w:r>
    </w:p>
    <w:p>
      <w:pPr>
        <w:pStyle w:val="Heading2"/>
      </w:pPr>
      <w:r>
        <w:t>6. Data Quality &amp; Anomaly Detection Questions</w:t>
      </w:r>
    </w:p>
    <w:p>
      <w:pPr>
        <w:pStyle w:val="ListBullet"/>
      </w:pPr>
      <w:r>
        <w:t>- Which orders have inconsistent cost/price relationships?</w:t>
      </w:r>
    </w:p>
    <w:p>
      <w:pPr>
        <w:pStyle w:val="ListBullet"/>
      </w:pPr>
      <w:r>
        <w:t>- Are there suspiciously high-profit transactions?</w:t>
      </w:r>
    </w:p>
    <w:p>
      <w:pPr>
        <w:pStyle w:val="ListBullet"/>
      </w:pPr>
      <w:r>
        <w:t>- Do duplicate orders affect total revenue reporting?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